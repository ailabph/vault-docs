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DOCX document for testing vault-docs parser.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